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icrosoft JhengHei" w:hAnsi="Microsoft JhengHei" w:eastAsia="Microsoft JhengHei"/>
          <w:b/>
          <w:sz w:val="32"/>
        </w:rPr>
        <w:t>{{學校}}</w:t>
      </w:r>
    </w:p>
    <w:p>
      <w:pPr>
        <w:spacing w:after="240"/>
        <w:jc w:val="center"/>
      </w:pPr>
      <w:r>
        <w:rPr>
          <w:rFonts w:ascii="Microsoft JhengHei" w:hAnsi="Microsoft JhengHei" w:eastAsia="Microsoft JhengHei"/>
          <w:b/>
          <w:sz w:val="40"/>
        </w:rPr>
        <w:t>學生成績通知書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701"/>
        <w:gridCol w:w="3402"/>
      </w:tblGrid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/>
                <w:sz w:val="22"/>
              </w:rPr>
              <w:t>班級：</w:t>
            </w:r>
          </w:p>
        </w:tc>
        <w:tc>
          <w:tcPr>
            <w:tcW w:type="dxa" w:w="3402"/>
            <w:shd w:val="clear" w:fill="FFF2CC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{{班級}}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/>
                <w:sz w:val="22"/>
              </w:rPr>
              <w:t>姓名：</w:t>
            </w:r>
          </w:p>
        </w:tc>
        <w:tc>
          <w:tcPr>
            <w:tcW w:type="dxa" w:w="3402"/>
            <w:shd w:val="clear" w:fill="FFF2CC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{{姓名}}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/>
                <w:sz w:val="22"/>
              </w:rPr>
              <w:t>座號：</w:t>
            </w:r>
          </w:p>
        </w:tc>
        <w:tc>
          <w:tcPr>
            <w:tcW w:type="dxa" w:w="3402"/>
            <w:shd w:val="clear" w:fill="FFF2CC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{{座號}}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/>
                <w:sz w:val="22"/>
              </w:rPr>
              <w:t>學號：</w:t>
            </w:r>
          </w:p>
        </w:tc>
        <w:tc>
          <w:tcPr>
            <w:tcW w:type="dxa" w:w="3402"/>
            <w:shd w:val="clear" w:fill="FFF2CC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{{學號}}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c>
          <w:tcPr>
            <w:tcW w:type="dxa" w:w="51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sz w:val="22"/>
              </w:rPr>
              <w:t>操行成績標準：</w:t>
            </w:r>
          </w:p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90分以上至100分者為優等</w:t>
            </w:r>
          </w:p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80分以上不滿90分者為甲等</w:t>
            </w:r>
          </w:p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70分以上不滿80分者為乙等</w:t>
            </w:r>
          </w:p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60分以上不滿70分者為丙等</w:t>
            </w:r>
          </w:p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不滿60分者為丁等（不及格）</w:t>
            </w:r>
          </w:p>
        </w:tc>
        <w:tc>
          <w:tcPr>
            <w:tcW w:type="dxa" w:w="51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sz w:val="22"/>
              </w:rPr>
              <w:t>學業成績計算方式：</w:t>
            </w:r>
          </w:p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期中考 {{期中比重}}</w:t>
            </w:r>
          </w:p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期末考 {{期末比重}}</w:t>
            </w:r>
          </w:p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平時分 {{平時比重}}</w:t>
            </w:r>
          </w:p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出缺席 佔學業總分 {{出缺席佔比}}</w:t>
            </w:r>
          </w:p>
        </w:tc>
      </w:tr>
      <w:tr>
        <w:tc>
          <w:tcPr>
            <w:tcW w:type="dxa" w:w="51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sz w:val="22"/>
              </w:rPr>
              <w:t>出缺席加扣分：</w:t>
            </w:r>
          </w:p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{{#出缺席規則}}{{項目}}　{{原始分數}} 分（{{佔總分比例}}）</w:t>
            </w:r>
          </w:p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sz w:val="2"/>
              </w:rPr>
              <w:t>{{/出缺席規則}}</w:t>
            </w:r>
          </w:p>
        </w:tc>
        <w:tc>
          <w:tcPr>
            <w:tcW w:type="dxa" w:w="51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sz w:val="22"/>
              </w:rPr>
              <w:t>特殊表現計算方式：</w:t>
            </w:r>
          </w:p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嘉獎 {{嘉獎加分}} 分　　警告 {{警告扣分}} 分</w:t>
            </w:r>
          </w:p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小功 {{小功加分}} 分　　小過 {{小過扣分}} 分</w:t>
            </w:r>
          </w:p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大功 {{大功加分}} 分　　大過 {{大過扣分}} 分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  <w:gridCol w:w="4535"/>
      </w:tblGrid>
      <w:tr>
        <w:tc>
          <w:tcPr>
            <w:tcW w:type="dxa" w:w="4535"/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/>
                <w:sz w:val="28"/>
              </w:rPr>
              <w:t>{{學校}}</w:t>
            </w:r>
          </w:p>
        </w:tc>
        <w:tc>
          <w:tcPr>
            <w:tcW w:type="dxa" w:w="4535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sz w:val="26"/>
              </w:rPr>
              <w:t>{{學年度}}學年度　{{學期}}</w:t>
            </w:r>
          </w:p>
        </w:tc>
        <w:tc>
          <w:tcPr>
            <w:tcW w:type="dxa" w:w="4535"/>
          </w:tcPr>
          <w:p>
            <w:pPr>
              <w:spacing w:after="0"/>
              <w:jc w:val="right"/>
            </w:pPr>
            <w:r/>
            <w:r>
              <w:rPr>
                <w:rFonts w:ascii="Microsoft JhengHei" w:hAnsi="Microsoft JhengHei" w:eastAsia="Microsoft JhengHei"/>
                <w:b/>
                <w:sz w:val="32"/>
              </w:rPr>
              <w:t>成績通知書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FFF2CC"/>
          </w:tcPr>
          <w:p>
            <w:r/>
          </w:p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sz w:val="18"/>
              </w:rPr>
              <w:t>學號</w:t>
            </w:r>
          </w:p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sz w:val="22"/>
              </w:rPr>
              <w:t>{{學號}}</w:t>
            </w:r>
          </w:p>
        </w:tc>
        <w:tc>
          <w:tcPr>
            <w:tcW w:type="dxa" w:w="2268"/>
            <w:shd w:val="clear" w:fill="FFF2CC"/>
          </w:tcPr>
          <w:p>
            <w:r/>
          </w:p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sz w:val="18"/>
              </w:rPr>
              <w:t>姓名</w:t>
            </w:r>
          </w:p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sz w:val="22"/>
              </w:rPr>
              <w:t>{{姓名}}</w:t>
            </w:r>
          </w:p>
        </w:tc>
        <w:tc>
          <w:tcPr>
            <w:tcW w:type="dxa" w:w="2268"/>
            <w:shd w:val="clear" w:fill="FFF2CC"/>
          </w:tcPr>
          <w:p>
            <w:r/>
          </w:p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sz w:val="18"/>
              </w:rPr>
              <w:t>年級</w:t>
            </w:r>
          </w:p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sz w:val="22"/>
              </w:rPr>
              <w:t>{{年級}}</w:t>
            </w:r>
          </w:p>
        </w:tc>
        <w:tc>
          <w:tcPr>
            <w:tcW w:type="dxa" w:w="2268"/>
            <w:shd w:val="clear" w:fill="FFF2CC"/>
          </w:tcPr>
          <w:p>
            <w:r/>
          </w:p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sz w:val="18"/>
              </w:rPr>
              <w:t>班級</w:t>
            </w:r>
          </w:p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sz w:val="22"/>
              </w:rPr>
              <w:t>{{班級}}</w:t>
            </w:r>
          </w:p>
        </w:tc>
        <w:tc>
          <w:tcPr>
            <w:tcW w:type="dxa" w:w="2268"/>
            <w:shd w:val="clear" w:fill="FFF2CC"/>
          </w:tcPr>
          <w:p>
            <w:r/>
          </w:p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sz w:val="18"/>
              </w:rPr>
              <w:t>座號</w:t>
            </w:r>
          </w:p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sz w:val="22"/>
              </w:rPr>
              <w:t>{{座號}}</w:t>
            </w:r>
          </w:p>
        </w:tc>
        <w:tc>
          <w:tcPr>
            <w:tcW w:type="dxa" w:w="2268"/>
            <w:shd w:val="clear" w:fill="FFF2CC"/>
          </w:tcPr>
          <w:p>
            <w:r/>
          </w:p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sz w:val="18"/>
              </w:rPr>
              <w:t>列印日期</w:t>
            </w:r>
          </w:p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sz w:val="22"/>
              </w:rPr>
              <w:t>{{列印日期}}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907"/>
        <w:gridCol w:w="907"/>
        <w:gridCol w:w="907"/>
        <w:gridCol w:w="907"/>
        <w:gridCol w:w="1020"/>
        <w:gridCol w:w="907"/>
        <w:gridCol w:w="907"/>
        <w:gridCol w:w="907"/>
        <w:gridCol w:w="1020"/>
        <w:gridCol w:w="1020"/>
      </w:tblGrid>
      <w:tr>
        <w:tc>
          <w:tcPr>
            <w:tcW w:type="dxa" w:w="1701"/>
            <w:vMerge w:val="restart"/>
            <w:shd w:val="clear" w:fill="F2F2F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sz w:val="18"/>
              </w:rPr>
              <w:t>科目</w:t>
            </w:r>
          </w:p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sz w:val="18"/>
              </w:rPr>
            </w:r>
          </w:p>
        </w:tc>
        <w:tc>
          <w:tcPr>
            <w:tcW w:type="dxa" w:w="907"/>
            <w:vMerge w:val="restart"/>
            <w:shd w:val="clear" w:fill="F2F2F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sz w:val="18"/>
              </w:rPr>
              <w:t>比重</w:t>
            </w:r>
          </w:p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sz w:val="18"/>
              </w:rPr>
            </w:r>
          </w:p>
        </w:tc>
        <w:tc>
          <w:tcPr>
            <w:tcW w:type="dxa" w:w="907"/>
            <w:shd w:val="clear" w:fill="F2F2F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sz w:val="18"/>
              </w:rPr>
              <w:t>上學期</w:t>
            </w:r>
          </w:p>
        </w:tc>
        <w:tc>
          <w:tcPr>
            <w:tcW w:type="dxa" w:w="907"/>
            <w:shd w:val="clear" w:fill="F2F2F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sz w:val="18"/>
              </w:rPr>
            </w:r>
          </w:p>
        </w:tc>
        <w:tc>
          <w:tcPr>
            <w:tcW w:type="dxa" w:w="907"/>
            <w:shd w:val="clear" w:fill="F2F2F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sz w:val="18"/>
              </w:rPr>
            </w:r>
          </w:p>
        </w:tc>
        <w:tc>
          <w:tcPr>
            <w:tcW w:type="dxa" w:w="1020"/>
            <w:shd w:val="clear" w:fill="F2F2F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sz w:val="18"/>
              </w:rPr>
            </w:r>
          </w:p>
        </w:tc>
        <w:tc>
          <w:tcPr>
            <w:tcW w:type="dxa" w:w="907"/>
            <w:shd w:val="clear" w:fill="F2F2F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sz w:val="18"/>
              </w:rPr>
              <w:t>下學期</w:t>
            </w:r>
          </w:p>
        </w:tc>
        <w:tc>
          <w:tcPr>
            <w:tcW w:type="dxa" w:w="907"/>
            <w:shd w:val="clear" w:fill="F2F2F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sz w:val="18"/>
              </w:rPr>
            </w:r>
          </w:p>
        </w:tc>
        <w:tc>
          <w:tcPr>
            <w:tcW w:type="dxa" w:w="907"/>
            <w:shd w:val="clear" w:fill="F2F2F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sz w:val="18"/>
              </w:rPr>
            </w:r>
          </w:p>
        </w:tc>
        <w:tc>
          <w:tcPr>
            <w:tcW w:type="dxa" w:w="1020"/>
            <w:shd w:val="clear" w:fill="F2F2F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sz w:val="18"/>
              </w:rPr>
            </w:r>
          </w:p>
        </w:tc>
        <w:tc>
          <w:tcPr>
            <w:tcW w:type="dxa" w:w="1020"/>
            <w:vMerge w:val="restart"/>
            <w:shd w:val="clear" w:fill="F2F2F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sz w:val="18"/>
              </w:rPr>
              <w:t>全學年</w:t>
            </w:r>
          </w:p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sz w:val="18"/>
              </w:rPr>
              <w:t>平均</w:t>
            </w:r>
          </w:p>
        </w:tc>
      </w:tr>
      <w:tr>
        <w:tc>
          <w:tcPr>
            <w:tcW w:type="dxa" w:w="1701"/>
            <w:vMerge/>
            <w:shd w:val="clear" w:fill="F2F2F2"/>
          </w:tcPr>
          <w:p/>
        </w:tc>
        <w:tc>
          <w:tcPr>
            <w:tcW w:type="dxa" w:w="907"/>
            <w:vMerge/>
            <w:shd w:val="clear" w:fill="F2F2F2"/>
          </w:tcPr>
          <w:p/>
        </w:tc>
        <w:tc>
          <w:tcPr>
            <w:tcW w:type="dxa" w:w="907"/>
            <w:shd w:val="clear" w:fill="F2F2F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sz w:val="18"/>
              </w:rPr>
              <w:t>期中</w:t>
            </w:r>
          </w:p>
        </w:tc>
        <w:tc>
          <w:tcPr>
            <w:tcW w:type="dxa" w:w="907"/>
            <w:shd w:val="clear" w:fill="F2F2F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sz w:val="18"/>
              </w:rPr>
              <w:t>期末</w:t>
            </w:r>
          </w:p>
        </w:tc>
        <w:tc>
          <w:tcPr>
            <w:tcW w:type="dxa" w:w="907"/>
            <w:shd w:val="clear" w:fill="F2F2F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sz w:val="18"/>
              </w:rPr>
              <w:t>平時</w:t>
            </w:r>
          </w:p>
        </w:tc>
        <w:tc>
          <w:tcPr>
            <w:tcW w:type="dxa" w:w="1020"/>
            <w:shd w:val="clear" w:fill="F2F2F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sz w:val="18"/>
              </w:rPr>
              <w:t>總分</w:t>
            </w:r>
          </w:p>
        </w:tc>
        <w:tc>
          <w:tcPr>
            <w:tcW w:type="dxa" w:w="907"/>
            <w:shd w:val="clear" w:fill="F2F2F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sz w:val="18"/>
              </w:rPr>
              <w:t>期中</w:t>
            </w:r>
          </w:p>
        </w:tc>
        <w:tc>
          <w:tcPr>
            <w:tcW w:type="dxa" w:w="907"/>
            <w:shd w:val="clear" w:fill="F2F2F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sz w:val="18"/>
              </w:rPr>
              <w:t>期末</w:t>
            </w:r>
          </w:p>
        </w:tc>
        <w:tc>
          <w:tcPr>
            <w:tcW w:type="dxa" w:w="907"/>
            <w:shd w:val="clear" w:fill="F2F2F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sz w:val="18"/>
              </w:rPr>
              <w:t>平時</w:t>
            </w:r>
          </w:p>
        </w:tc>
        <w:tc>
          <w:tcPr>
            <w:tcW w:type="dxa" w:w="1020"/>
            <w:shd w:val="clear" w:fill="F2F2F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sz w:val="18"/>
              </w:rPr>
              <w:t>總分</w:t>
            </w:r>
          </w:p>
        </w:tc>
        <w:tc>
          <w:tcPr>
            <w:tcW w:type="dxa" w:w="1020"/>
            <w:vMerge/>
            <w:shd w:val="clear" w:fill="F2F2F2"/>
          </w:tcPr>
          <w:p/>
        </w:tc>
      </w:tr>
      <w:tr>
        <w:tc>
          <w:tcPr>
            <w:tcW w:type="dxa" w:w="1701"/>
          </w:tcPr>
          <w:p>
            <w:pPr>
              <w:jc w:val="center"/>
            </w:pPr>
            <w:r>
              <w:t>{{#科目}}</w:t>
            </w:r>
            <w:r>
              <w:rPr>
                <w:rFonts w:ascii="Microsoft JhengHei" w:hAnsi="Microsoft JhengHei" w:eastAsia="Microsoft JhengHei"/>
                <w:b w:val="0"/>
                <w:sz w:val="18"/>
              </w:rPr>
              <w:t>{{科目名稱}}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{{比重}}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{{上期中}}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{{上期末}}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{{上平時}}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{{上總分}}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{{下期中}}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{{下期末}}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{{下平時}}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{{下總分}}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t>{{/科目}}</w:t>
            </w:r>
            <w:r>
              <w:rPr>
                <w:rFonts w:ascii="Microsoft JhengHei" w:hAnsi="Microsoft JhengHei" w:eastAsia="Microsoft JhengHei"/>
                <w:b w:val="0"/>
                <w:sz w:val="18"/>
              </w:rPr>
              <w:t>{{全年平均}}</w:t>
            </w:r>
          </w:p>
        </w:tc>
      </w:tr>
      <w:tr>
        <w:tc>
          <w:tcPr>
            <w:tcW w:type="dxa" w:w="1701"/>
            <w:shd w:val="clear" w:fill="FFF2CC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sz w:val="18"/>
              </w:rPr>
              <w:t>學業平均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－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sz w:val="18"/>
              </w:rPr>
              <w:t>{{學業平均上期中}}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sz w:val="18"/>
              </w:rPr>
              <w:t>{{學業平均上期末}}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sz w:val="18"/>
              </w:rPr>
              <w:t>{{學業平均上平時}}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sz w:val="18"/>
              </w:rPr>
              <w:t>{{學業平均上總分}}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sz w:val="18"/>
              </w:rPr>
              <w:t>{{學業平均下期中}}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sz w:val="18"/>
              </w:rPr>
              <w:t>{{學業平均下期末}}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sz w:val="18"/>
              </w:rPr>
              <w:t>{{學業平均下平時}}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sz w:val="18"/>
              </w:rPr>
              <w:t>{{學業平均下總分}}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sz w:val="18"/>
              </w:rPr>
              <w:t>{{學業平均全年平均}}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Microsoft JhengHei" w:hAnsi="Microsoft JhengHei" w:eastAsia="Microsoft JhengHei"/>
          <w:b/>
          <w:sz w:val="20"/>
        </w:rPr>
        <w:t>出席記錄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  <w:gridCol w:w="3061"/>
      </w:tblGrid>
      <w:tr>
        <w:tc>
          <w:tcPr>
            <w:tcW w:type="dxa" w:w="3061"/>
            <w:shd w:val="clear" w:fill="F2F2F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sz w:val="18"/>
              </w:rPr>
              <w:t>項目</w:t>
            </w:r>
          </w:p>
        </w:tc>
        <w:tc>
          <w:tcPr>
            <w:tcW w:type="dxa" w:w="3061"/>
            <w:shd w:val="clear" w:fill="F2F2F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sz w:val="18"/>
              </w:rPr>
              <w:t>上學期</w:t>
            </w:r>
          </w:p>
        </w:tc>
        <w:tc>
          <w:tcPr>
            <w:tcW w:type="dxa" w:w="3061"/>
            <w:shd w:val="clear" w:fill="F2F2F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sz w:val="18"/>
              </w:rPr>
              <w:t>下學期</w:t>
            </w:r>
          </w:p>
        </w:tc>
        <w:tc>
          <w:tcPr>
            <w:tcW w:type="dxa" w:w="3061"/>
            <w:shd w:val="clear" w:fill="F2F2F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sz w:val="18"/>
              </w:rPr>
              <w:t>合計</w:t>
            </w:r>
          </w:p>
        </w:tc>
      </w:tr>
      <w:tr>
        <w:tc>
          <w:tcPr>
            <w:tcW w:type="dxa" w:w="3061"/>
          </w:tcPr>
          <w:p>
            <w:pPr>
              <w:jc w:val="center"/>
            </w:pPr>
            <w:r>
              <w:t>{{#出席記錄}}</w:t>
            </w:r>
            <w:r>
              <w:rPr>
                <w:rFonts w:ascii="Microsoft JhengHei" w:hAnsi="Microsoft JhengHei" w:eastAsia="Microsoft JhengHei"/>
                <w:b w:val="0"/>
                <w:sz w:val="18"/>
              </w:rPr>
              <w:t>{{項目}}</w:t>
            </w:r>
          </w:p>
        </w:tc>
        <w:tc>
          <w:tcPr>
            <w:tcW w:type="dxa" w:w="3061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{{上學期數}}</w:t>
            </w:r>
          </w:p>
        </w:tc>
        <w:tc>
          <w:tcPr>
            <w:tcW w:type="dxa" w:w="3061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{{下學期數}}</w:t>
            </w:r>
          </w:p>
        </w:tc>
        <w:tc>
          <w:tcPr>
            <w:tcW w:type="dxa" w:w="3061"/>
          </w:tcPr>
          <w:p>
            <w:pPr>
              <w:jc w:val="center"/>
            </w:pPr>
            <w:r>
              <w:t>{{/出席記錄}}</w:t>
            </w:r>
            <w:r>
              <w:rPr>
                <w:rFonts w:ascii="Microsoft JhengHei" w:hAnsi="Microsoft JhengHei" w:eastAsia="Microsoft JhengHei"/>
                <w:b w:val="0"/>
                <w:sz w:val="18"/>
              </w:rPr>
              <w:t>{{合計}}</w:t>
            </w:r>
          </w:p>
        </w:tc>
      </w:tr>
    </w:tbl>
    <w:p>
      <w:pPr>
        <w:spacing w:after="40"/>
      </w:pPr>
      <w:r>
        <w:rPr>
          <w:rFonts w:ascii="Microsoft JhengHei" w:hAnsi="Microsoft JhengHei" w:eastAsia="Microsoft JhengHei"/>
          <w:b w:val="0"/>
          <w:sz w:val="18"/>
        </w:rPr>
        <w:t>全勤：上學期 {{上學期全勤}}　下學期 {{下學期全勤}}</w:t>
      </w:r>
    </w:p>
    <w:p>
      <w:pPr>
        <w:spacing w:after="40"/>
      </w:pPr>
    </w:p>
    <w:p>
      <w:pPr>
        <w:spacing w:after="40"/>
      </w:pPr>
      <w:r>
        <w:rPr>
          <w:rFonts w:ascii="Microsoft JhengHei" w:hAnsi="Microsoft JhengHei" w:eastAsia="Microsoft JhengHei"/>
          <w:b/>
          <w:sz w:val="20"/>
        </w:rPr>
        <w:t>懲獎記錄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  <w:gridCol w:w="3061"/>
      </w:tblGrid>
      <w:tr>
        <w:tc>
          <w:tcPr>
            <w:tcW w:type="dxa" w:w="3061"/>
            <w:shd w:val="clear" w:fill="F2F2F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sz w:val="18"/>
              </w:rPr>
              <w:t>項目</w:t>
            </w:r>
          </w:p>
        </w:tc>
        <w:tc>
          <w:tcPr>
            <w:tcW w:type="dxa" w:w="3061"/>
            <w:shd w:val="clear" w:fill="F2F2F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sz w:val="18"/>
              </w:rPr>
              <w:t>上學期</w:t>
            </w:r>
          </w:p>
        </w:tc>
        <w:tc>
          <w:tcPr>
            <w:tcW w:type="dxa" w:w="3061"/>
            <w:shd w:val="clear" w:fill="F2F2F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sz w:val="18"/>
              </w:rPr>
              <w:t>下學期</w:t>
            </w:r>
          </w:p>
        </w:tc>
        <w:tc>
          <w:tcPr>
            <w:tcW w:type="dxa" w:w="3061"/>
            <w:shd w:val="clear" w:fill="F2F2F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sz w:val="18"/>
              </w:rPr>
              <w:t>合計</w:t>
            </w:r>
          </w:p>
        </w:tc>
      </w:tr>
      <w:tr>
        <w:tc>
          <w:tcPr>
            <w:tcW w:type="dxa" w:w="3061"/>
          </w:tcPr>
          <w:p>
            <w:pPr>
              <w:jc w:val="center"/>
            </w:pPr>
            <w:r>
              <w:t>{{#懲獎記錄}}</w:t>
            </w:r>
            <w:r>
              <w:rPr>
                <w:rFonts w:ascii="Microsoft JhengHei" w:hAnsi="Microsoft JhengHei" w:eastAsia="Microsoft JhengHei"/>
                <w:b w:val="0"/>
                <w:sz w:val="18"/>
              </w:rPr>
              <w:t>{{項目}}</w:t>
            </w:r>
          </w:p>
        </w:tc>
        <w:tc>
          <w:tcPr>
            <w:tcW w:type="dxa" w:w="3061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{{上學期數}}</w:t>
            </w:r>
          </w:p>
        </w:tc>
        <w:tc>
          <w:tcPr>
            <w:tcW w:type="dxa" w:w="3061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{{下學期數}}</w:t>
            </w:r>
          </w:p>
        </w:tc>
        <w:tc>
          <w:tcPr>
            <w:tcW w:type="dxa" w:w="3061"/>
          </w:tcPr>
          <w:p>
            <w:pPr>
              <w:jc w:val="center"/>
            </w:pPr>
            <w:r>
              <w:t>{{/懲獎記錄}}</w:t>
            </w:r>
            <w:r>
              <w:rPr>
                <w:rFonts w:ascii="Microsoft JhengHei" w:hAnsi="Microsoft JhengHei" w:eastAsia="Microsoft JhengHei"/>
                <w:b w:val="0"/>
                <w:sz w:val="18"/>
              </w:rPr>
              <w:t>{{合計}}</w:t>
            </w:r>
          </w:p>
        </w:tc>
      </w:tr>
    </w:tbl>
    <w:p>
      <w:pPr>
        <w:spacing w:after="40"/>
      </w:pPr>
      <w:r>
        <w:rPr>
          <w:rFonts w:ascii="Microsoft JhengHei" w:hAnsi="Microsoft JhengHei" w:eastAsia="Microsoft JhengHei"/>
          <w:b w:val="0"/>
          <w:sz w:val="18"/>
        </w:rPr>
        <w:t>班級人數：上學期 {{上學期班級人數}}　下學期 {{下學期班級人數}}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sz w:val="18"/>
        </w:rPr>
        <w:t>班級名次：上學期 {{上學期班級名次}}　下學期 {{下學期班級名次}}</w:t>
      </w:r>
    </w:p>
    <w:p>
      <w:pPr>
        <w:spacing w:after="40"/>
      </w:pPr>
    </w:p>
    <w:p>
      <w:pPr>
        <w:spacing w:after="40"/>
      </w:pPr>
      <w:r>
        <w:rPr>
          <w:rFonts w:ascii="Microsoft JhengHei" w:hAnsi="Microsoft JhengHei" w:eastAsia="Microsoft JhengHei"/>
          <w:b/>
          <w:sz w:val="20"/>
        </w:rPr>
        <w:t>操行成績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926"/>
        <w:gridCol w:w="3926"/>
        <w:gridCol w:w="3926"/>
        <w:gridCol w:w="3926"/>
      </w:tblGrid>
      <w:tr>
        <w:tc>
          <w:tcPr>
            <w:tcW w:type="dxa" w:w="3926"/>
            <w:shd w:val="clear" w:fill="F2F2F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sz w:val="18"/>
              </w:rPr>
              <w:t>項目</w:t>
            </w:r>
          </w:p>
        </w:tc>
        <w:tc>
          <w:tcPr>
            <w:tcW w:type="dxa" w:w="3926"/>
            <w:shd w:val="clear" w:fill="F2F2F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sz w:val="18"/>
              </w:rPr>
              <w:t>上學期</w:t>
            </w:r>
          </w:p>
        </w:tc>
        <w:tc>
          <w:tcPr>
            <w:tcW w:type="dxa" w:w="3926"/>
            <w:shd w:val="clear" w:fill="F2F2F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sz w:val="18"/>
              </w:rPr>
              <w:t>下學期</w:t>
            </w:r>
          </w:p>
        </w:tc>
        <w:tc>
          <w:tcPr>
            <w:tcW w:type="dxa" w:w="3926"/>
            <w:shd w:val="clear" w:fill="F2F2F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sz w:val="18"/>
              </w:rPr>
              <w:t>全學年</w:t>
            </w:r>
          </w:p>
        </w:tc>
      </w:tr>
      <w:tr>
        <w:tc>
          <w:tcPr>
            <w:tcW w:type="dxa" w:w="3926"/>
          </w:tcPr>
          <w:p>
            <w:pPr>
              <w:jc w:val="center"/>
            </w:pPr>
            <w:r>
              <w:t>{{#操行成績}}</w:t>
            </w:r>
            <w:r>
              <w:rPr>
                <w:rFonts w:ascii="Microsoft JhengHei" w:hAnsi="Microsoft JhengHei" w:eastAsia="Microsoft JhengHei"/>
                <w:b w:val="0"/>
                <w:sz w:val="18"/>
              </w:rPr>
              <w:t>{{項目}}</w:t>
            </w:r>
          </w:p>
        </w:tc>
        <w:tc>
          <w:tcPr>
            <w:tcW w:type="dxa" w:w="3926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{{上學期分數}}</w:t>
            </w:r>
          </w:p>
        </w:tc>
        <w:tc>
          <w:tcPr>
            <w:tcW w:type="dxa" w:w="3926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{{下學期分數}}</w:t>
            </w:r>
          </w:p>
        </w:tc>
        <w:tc>
          <w:tcPr>
            <w:tcW w:type="dxa" w:w="3926"/>
          </w:tcPr>
          <w:p>
            <w:pPr>
              <w:jc w:val="center"/>
            </w:pPr>
            <w:r>
              <w:t>{{/操行成績}}</w:t>
            </w:r>
            <w:r>
              <w:rPr>
                <w:rFonts w:ascii="Microsoft JhengHei" w:hAnsi="Microsoft JhengHei" w:eastAsia="Microsoft JhengHei"/>
                <w:b w:val="0"/>
                <w:sz w:val="18"/>
              </w:rPr>
              <w:t>{{全學年分數}}</w:t>
            </w:r>
          </w:p>
        </w:tc>
      </w:tr>
    </w:tbl>
    <w:p>
      <w:pPr>
        <w:spacing w:after="40"/>
      </w:pPr>
      <w:r>
        <w:rPr>
          <w:rFonts w:ascii="Microsoft JhengHei" w:hAnsi="Microsoft JhengHei" w:eastAsia="Microsoft JhengHei"/>
          <w:b w:val="0"/>
          <w:sz w:val="20"/>
        </w:rPr>
        <w:t>操行等第：上學期 {{上學期操行等第}}　下學期 {{下學期操行等第}}　　升留級：{{升留級}}</w:t>
      </w:r>
    </w:p>
    <w:p>
      <w:pPr>
        <w:spacing w:after="40"/>
      </w:pPr>
    </w:p>
    <w:p>
      <w:pPr>
        <w:spacing w:after="40"/>
      </w:pPr>
      <w:r>
        <w:rPr>
          <w:rFonts w:ascii="Microsoft JhengHei" w:hAnsi="Microsoft JhengHei" w:eastAsia="Microsoft JhengHei"/>
          <w:b w:val="0"/>
          <w:sz w:val="22"/>
        </w:rPr>
        <w:t>導師評語：{{導師評語}}</w:t>
      </w:r>
    </w:p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3926"/>
        <w:gridCol w:w="3926"/>
        <w:gridCol w:w="3926"/>
        <w:gridCol w:w="3926"/>
      </w:tblGrid>
      <w:tr>
        <w:tc>
          <w:tcPr>
            <w:tcW w:type="dxa" w:w="3926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sz w:val="18"/>
              </w:rPr>
              <w:t>導師簽章</w:t>
            </w:r>
          </w:p>
        </w:tc>
        <w:tc>
          <w:tcPr>
            <w:tcW w:type="dxa" w:w="3926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sz w:val="18"/>
              </w:rPr>
              <w:t>訓導簽章</w:t>
            </w:r>
          </w:p>
        </w:tc>
        <w:tc>
          <w:tcPr>
            <w:tcW w:type="dxa" w:w="3926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sz w:val="18"/>
              </w:rPr>
              <w:t>教務簽章</w:t>
            </w:r>
          </w:p>
        </w:tc>
        <w:tc>
          <w:tcPr>
            <w:tcW w:type="dxa" w:w="3926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sz w:val="18"/>
              </w:rPr>
              <w:t>校長簽章</w:t>
            </w:r>
          </w:p>
        </w:tc>
      </w:tr>
      <w:tr>
        <w:tc>
          <w:tcPr>
            <w:tcW w:type="dxa" w:w="3926"/>
          </w:tcPr>
          <w:p>
            <w:pPr>
              <w:spacing w:after="0"/>
            </w:pPr>
            <w:r/>
            <w:r>
              <w:rPr>
                <w:sz w:val="40"/>
              </w:rPr>
              <w:t xml:space="preserve">　</w:t>
            </w:r>
          </w:p>
        </w:tc>
        <w:tc>
          <w:tcPr>
            <w:tcW w:type="dxa" w:w="3926"/>
          </w:tcPr>
          <w:p>
            <w:pPr>
              <w:spacing w:after="0"/>
            </w:pPr>
            <w:r/>
            <w:r>
              <w:rPr>
                <w:sz w:val="40"/>
              </w:rPr>
              <w:t xml:space="preserve">　</w:t>
            </w:r>
          </w:p>
        </w:tc>
        <w:tc>
          <w:tcPr>
            <w:tcW w:type="dxa" w:w="3926"/>
          </w:tcPr>
          <w:p>
            <w:pPr>
              <w:spacing w:after="0"/>
            </w:pPr>
            <w:r/>
            <w:r>
              <w:rPr>
                <w:sz w:val="40"/>
              </w:rPr>
              <w:t xml:space="preserve">　</w:t>
            </w:r>
          </w:p>
        </w:tc>
        <w:tc>
          <w:tcPr>
            <w:tcW w:type="dxa" w:w="3926"/>
          </w:tcPr>
          <w:p>
            <w:pPr>
              <w:spacing w:after="0"/>
            </w:pPr>
            <w:r/>
            <w:r>
              <w:rPr>
                <w:sz w:val="40"/>
              </w:rPr>
              <w:t xml:space="preserve">　</w:t>
            </w:r>
          </w:p>
        </w:tc>
      </w:tr>
    </w:tbl>
    <w:sectPr w:rsidR="00FC693F" w:rsidRPr="0006063C" w:rsidSect="00034616">
      <w:pgSz w:w="16838" w:h="11906" w:orient="landscape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